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FORMULARIO VISA</w:t>
      </w:r>
    </w:p>
    <w:p>
      <w:pPr>
        <w:spacing w:after="240"/>
        <w:jc w:val="center"/>
      </w:pPr>
      <w:r>
        <w:t>Plantilla actualizada - variables separadas en espanol</w:t>
      </w:r>
    </w:p>
    <w:p>
      <w:pPr>
        <w:pStyle w:val="Heading1"/>
        <w:keepNext/>
        <w:spacing w:after="120"/>
      </w:pPr>
      <w:r>
        <w:t>DATOS PERSONALES</w:t>
      </w:r>
    </w:p>
    <w:p>
      <w:pPr>
        <w:pStyle w:val="Heading2"/>
        <w:keepNext/>
        <w:spacing w:before="200" w:after="80"/>
      </w:pPr>
      <w:r>
        <w:t>Identificacion</w:t>
      </w:r>
    </w:p>
    <w:p>
      <w:pPr>
        <w:pStyle w:val="Campodeformulario"/>
        <w:keepLines/>
        <w:spacing w:after="60"/>
        <w:ind w:left="115" w:right="115"/>
        <w:shd w:fill="F2F7F4"/>
      </w:pPr>
      <w:r>
        <w:t>Cedula de identidad: {{cedula}}</w:t>
      </w:r>
    </w:p>
    <w:p>
      <w:pPr>
        <w:pStyle w:val="Campodeformulario"/>
        <w:keepLines/>
        <w:spacing w:after="60"/>
        <w:ind w:left="115" w:right="115"/>
        <w:shd w:fill="F2F7F4"/>
      </w:pPr>
      <w:r>
        <w:t>Primer nombre: {{primerNombre}}</w:t>
      </w:r>
    </w:p>
    <w:p>
      <w:pPr>
        <w:pStyle w:val="Campodeformulario"/>
        <w:keepLines/>
        <w:spacing w:after="60"/>
        <w:ind w:left="115" w:right="115"/>
        <w:shd w:fill="F2F7F4"/>
      </w:pPr>
      <w:r>
        <w:t>Segundo nombre: {{segundoNombre}}</w:t>
      </w:r>
    </w:p>
    <w:p>
      <w:pPr>
        <w:pStyle w:val="Campodeformulario"/>
        <w:keepLines/>
        <w:spacing w:after="60"/>
        <w:ind w:left="115" w:right="115"/>
        <w:shd w:fill="F2F7F4"/>
      </w:pPr>
      <w:r>
        <w:t>Primer apellido: {{primerApellido}}</w:t>
      </w:r>
    </w:p>
    <w:p>
      <w:pPr>
        <w:pStyle w:val="Campodeformulario"/>
        <w:keepLines/>
        <w:spacing w:after="60"/>
        <w:ind w:left="115" w:right="115"/>
        <w:shd w:fill="F2F7F4"/>
      </w:pPr>
      <w:r>
        <w:t>Segundo apellido: {{segundoApellido}}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nacimiento: {{fechaNacimiento}}</w:t>
      </w:r>
    </w:p>
    <w:p>
      <w:pPr>
        <w:pStyle w:val="Campodeformulario"/>
        <w:keepLines/>
        <w:spacing w:after="60"/>
        <w:ind w:left="115" w:right="115"/>
        <w:shd w:fill="F2F7F4"/>
      </w:pPr>
      <w:r>
        <w:t>Sexo: {{sexo}}</w:t>
      </w:r>
    </w:p>
    <w:p>
      <w:pPr>
        <w:pStyle w:val="Campodeformulario"/>
        <w:keepLines/>
        <w:spacing w:after="60"/>
        <w:ind w:left="115" w:right="115"/>
        <w:shd w:fill="F2F7F4"/>
      </w:pPr>
      <w:r>
        <w:t>Estado civil: {{estadoCivil}}</w:t>
      </w:r>
    </w:p>
    <w:p>
      <w:pPr>
        <w:pStyle w:val="Heading2"/>
        <w:keepNext/>
        <w:spacing w:before="200" w:after="80"/>
      </w:pPr>
      <w:r>
        <w:t>Datos del conyuge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Nombres del conyuge: {{nombresConyuge}}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Apellidos del conyuge: {{apellidosConyuge}}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nacimiento del conyuge: {{fechaNacimientoConyuge}}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Nacionalidad del conyuge: {{nacionalidadConyuge}}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Pais de nacimiento del conyuge: {{paisNacimientoConyuge}}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nacimiento del conyuge: {{ciudadNacimientoConyuge}}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actual del conyuge: {{direccionConyuge}}</w:t>
      </w:r>
    </w:p>
    <w:p>
      <w:pPr>
        <w:pStyle w:val="Campodeformulario"/>
        <w:keepLines/>
        <w:spacing w:after="60"/>
        <w:ind w:left="115" w:right="115"/>
        <w:shd w:fill="F2F7F4"/>
      </w:pPr>
      <w:r>
        <w:t>Otra direccion del conyuge: {{direccionConyugeOtro}}</w:t>
      </w:r>
    </w:p>
    <w:p>
      <w:pPr>
        <w:pStyle w:val="Heading2"/>
        <w:keepNext/>
        <w:spacing w:before="200" w:after="80"/>
      </w:pPr>
      <w:r>
        <w:t>Nacionalidad y residencia</w:t>
      </w:r>
    </w:p>
    <w:p>
      <w:pPr>
        <w:pStyle w:val="Campodeformulario"/>
        <w:keepLines/>
        <w:spacing w:after="60"/>
        <w:ind w:left="115" w:right="115"/>
        <w:shd w:fill="F2F7F4"/>
      </w:pPr>
      <w:r>
        <w:t>Nacionalidad: {{nacionalidad}}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otra nacionalidad: {{tieneOtraNacionalidad}}</w:t>
      </w:r>
    </w:p>
    <w:p>
      <w:pPr>
        <w:pStyle w:val="Campodeformulario"/>
        <w:keepLines/>
        <w:spacing w:after="60"/>
        <w:ind w:left="115" w:right="115"/>
        <w:shd w:fill="F2F7F4"/>
      </w:pPr>
      <w:r>
        <w:t>Otra nacionalidad: {{otraNacionalidad}}</w:t>
      </w:r>
    </w:p>
    <w:p>
      <w:pPr>
        <w:pStyle w:val="Campodeformulario"/>
        <w:keepLines/>
        <w:spacing w:after="60"/>
        <w:ind w:left="115" w:right="115"/>
        <w:shd w:fill="F2F7F4"/>
      </w:pPr>
      <w:r>
        <w:t>Es residente permanente en otro pais: {{esResidentePermanenteExtranjero}}</w:t>
      </w:r>
    </w:p>
    <w:p>
      <w:pPr>
        <w:pStyle w:val="Campodeformulario"/>
        <w:keepLines/>
        <w:spacing w:after="60"/>
        <w:ind w:left="115" w:right="115"/>
        <w:shd w:fill="F2F7F4"/>
      </w:pPr>
      <w:r>
        <w:t>Pais de residencia permanente: {{paisResidenciaPermanente}}</w:t>
      </w:r>
    </w:p>
    <w:p>
      <w:pPr>
        <w:pStyle w:val="Heading2"/>
        <w:keepNext/>
        <w:spacing w:before="200" w:after="80"/>
      </w:pPr>
      <w:r>
        <w:t>Contacto y domicilio</w:t>
      </w:r>
    </w:p>
    <w:p>
      <w:pPr>
        <w:pStyle w:val="Campodeformulario"/>
        <w:keepLines/>
        <w:spacing w:after="60"/>
        <w:ind w:left="115" w:right="115"/>
        <w:shd w:fill="F2F7F4"/>
      </w:pPr>
      <w:r>
        <w:t>Telefono del domicilio: {{telefonoDomicilio}}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domicilio: {{ciudad}}</w:t>
      </w:r>
    </w:p>
    <w:p>
      <w:pPr>
        <w:pStyle w:val="Campodeformulario"/>
        <w:keepLines/>
        <w:spacing w:after="60"/>
        <w:ind w:left="115" w:right="115"/>
        <w:shd w:fill="F2F7F4"/>
      </w:pPr>
      <w:r>
        <w:t>Provincia de domicilio: {{provincia}}</w:t>
      </w:r>
    </w:p>
    <w:p>
      <w:pPr>
        <w:pStyle w:val="Campodeformulario"/>
        <w:keepLines/>
        <w:spacing w:after="60"/>
        <w:ind w:left="115" w:right="115"/>
        <w:shd w:fill="F2F7F4"/>
      </w:pPr>
      <w:r>
        <w:t>Numero de celular: {{celular}}</w:t>
      </w:r>
    </w:p>
    <w:p>
      <w:pPr>
        <w:pStyle w:val="Campodeformulario"/>
        <w:keepLines/>
        <w:spacing w:after="60"/>
        <w:ind w:left="115" w:right="115"/>
        <w:shd w:fill="F2F7F4"/>
      </w:pPr>
      <w:r>
        <w:t>Ha tenido otros numeros de telefono celular en los ultimos 5 anos: {{tuvoTelefonosAnteriores}}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Otros numeros de telefono celular: {{telefonosAnteriores}}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exacta del domicilio: {{direccion}}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Codigo postal del domicilio: {{codigoPostal}}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de correo electronico actual: {{correo}}</w:t>
      </w:r>
    </w:p>
    <w:p>
      <w:pPr>
        <w:pStyle w:val="Campodeformulario"/>
        <w:keepLines/>
        <w:spacing w:after="60"/>
        <w:ind w:left="115" w:right="115"/>
        <w:shd w:fill="F2F7F4"/>
      </w:pPr>
      <w:r>
        <w:t>Ha tenido otras direcciones de correo electronico en los ultimos 5 anos: {{tuvoCorreosAnteriores}}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Otras direcciones de correo electronico: {{correosAnteriores}}</w:t>
      </w:r>
    </w:p>
    <w:p>
      <w:pPr>
        <w:pStyle w:val="Heading2"/>
        <w:keepNext/>
        <w:spacing w:before="200" w:after="80"/>
      </w:pPr>
      <w:r>
        <w:t>Pasaporte, redes e identificacion en EE.UU.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donde tramito el pasaporte vigente: {{ciudadPasaporte}}</w:t>
      </w:r>
    </w:p>
    <w:p>
      <w:pPr>
        <w:pStyle w:val="Campodeformulario"/>
        <w:keepLines/>
        <w:spacing w:after="60"/>
        <w:ind w:left="115" w:right="115"/>
        <w:shd w:fill="F2F7F4"/>
      </w:pPr>
      <w:r>
        <w:t>Ha perdido o le han robado un pasaporte: {{pasaportePerdidoORobado}}</w:t>
      </w:r>
    </w:p>
    <w:p>
      <w:pPr>
        <w:pStyle w:val="Campodeformulario"/>
        <w:keepLines/>
        <w:spacing w:after="60"/>
        <w:ind w:left="115" w:right="115"/>
        <w:shd w:fill="F2F7F4"/>
      </w:pPr>
      <w:r>
        <w:t>Numero de pasaporte o documento perdido/robado: {{numeroPasaportePerdidoORobado}}</w:t>
      </w:r>
    </w:p>
    <w:p>
      <w:pPr>
        <w:pStyle w:val="Campodeformulario"/>
        <w:keepLines/>
        <w:spacing w:after="60"/>
        <w:ind w:left="115" w:right="115"/>
        <w:shd w:fill="F2F7F4"/>
      </w:pPr>
      <w:r>
        <w:t>Pais o autoridad emisora del documento perdido/robado: {{paisAutoridadPasaportePerdidoORobado}}</w:t>
      </w:r>
    </w:p>
    <w:p>
      <w:pPr>
        <w:pStyle w:val="Campodeformulario"/>
        <w:keepLines/>
        <w:spacing w:after="60"/>
        <w:ind w:left="115" w:right="115"/>
        <w:shd w:fill="F2F7F4"/>
      </w:pPr>
      <w:r>
        <w:t>Explicacion del pasaporte perdido/robado: {{explicacionPasaportePerdidoORobado}}</w:t>
      </w:r>
    </w:p>
    <w:p>
      <w:pPr>
        <w:pStyle w:val="Campodeformulario"/>
        <w:keepLines/>
        <w:spacing w:after="60"/>
        <w:ind w:left="115" w:right="115"/>
        <w:shd w:fill="F2F7F4"/>
      </w:pPr>
      <w:r>
        <w:t>Usuario de Facebook: {{facebook}}</w:t>
      </w:r>
    </w:p>
    <w:p>
      <w:pPr>
        <w:pStyle w:val="Campodeformulario"/>
        <w:keepLines/>
        <w:spacing w:after="60"/>
        <w:ind w:left="115" w:right="115"/>
        <w:shd w:fill="F2F7F4"/>
      </w:pPr>
      <w:r>
        <w:t>Usuario de Instagram: {{instagram}}</w:t>
      </w:r>
    </w:p>
    <w:p>
      <w:pPr>
        <w:pStyle w:val="Campodeformulario"/>
        <w:keepLines/>
        <w:spacing w:after="60"/>
        <w:ind w:left="115" w:right="115"/>
        <w:shd w:fill="F2F7F4"/>
      </w:pPr>
      <w:r>
        <w:t>Usuario de LinkedIn: {{linkedin}}</w:t>
      </w:r>
    </w:p>
    <w:p>
      <w:pPr>
        <w:pStyle w:val="Campodeformulario"/>
        <w:keepLines/>
        <w:spacing w:after="60"/>
        <w:ind w:left="115" w:right="115"/>
        <w:shd w:fill="F2F7F4"/>
      </w:pPr>
      <w:r>
        <w:t>Otras redes sociales: {{otrasRedesSociales}}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licencia de conducir de EE.UU.: {{licenciaConducirEEUU}}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Numero de licencia de conducir de EE.UU.: {{numeroLicenciaConducirEEUU}}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Estado de emision de la licencia de EE.UU.: {{estadoLicenciaConducirEEUU}}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identificacion fiscal de EE.UU.: {{tieneIdentificacionFiscalEEUU}}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Numero de identificacion fiscal de EE.UU.: {{identificacionFiscalEEUU}}</w:t>
      </w:r>
    </w:p>
    <w:p>
      <w:r>
        <w:br w:type="page"/>
      </w:r>
    </w:p>
    <w:p>
      <w:pPr>
        <w:pStyle w:val="Heading1"/>
        <w:keepNext/>
        <w:spacing w:after="120"/>
      </w:pPr>
      <w:r>
        <w:t>TRABAJO Y EDUCACION</w:t>
      </w:r>
    </w:p>
    <w:p>
      <w:pPr>
        <w:pStyle w:val="Heading2"/>
        <w:keepNext/>
        <w:spacing w:before="200" w:after="80"/>
      </w:pPr>
      <w:r>
        <w:t>Trabajo actual</w:t>
      </w:r>
    </w:p>
    <w:p>
      <w:pPr>
        <w:pStyle w:val="Campodeformulario"/>
        <w:keepLines/>
        <w:spacing w:after="60"/>
        <w:ind w:left="115" w:right="115"/>
        <w:shd w:fill="F2F7F4"/>
      </w:pPr>
      <w:r>
        <w:t>Categoria de ocupacion actual: {{categoriaOcupacionActual}}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Cargo actual: {{cargoActual}}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 de la empresa o escuela actual: {{empleadorActual}}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Funciones actuales: {{descripcionTrabajoActual}}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Sueldo actual: {{sueldoActual}}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del trabajo actual: {{direccionTrabajoActual}}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del trabajo actual: {{ciudadTrabajoActual}}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Provincia del trabajo actual: {{provinciaTrabajoActual}}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Codigo postal del trabajo actual: {{codigoPostalTrabajoActual}}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Telefono del trabajo actual: {{telefonoTrabajoActual}}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inicio del trabajo actual: {{fechaInicioTrabajoActual}}</w:t>
      </w:r>
    </w:p>
    <w:p>
      <w:pPr>
        <w:pStyle w:val="Heading2"/>
        <w:keepNext/>
        <w:spacing w:before="200" w:after="80"/>
      </w:pPr>
      <w:r>
        <w:t>Trabajo anterior</w:t>
      </w:r>
    </w:p>
    <w:p>
      <w:pPr>
        <w:pStyle w:val="Campodeformulario"/>
        <w:keepLines/>
        <w:spacing w:after="60"/>
        <w:ind w:left="115" w:right="115"/>
        <w:shd w:fill="F2F7F4"/>
      </w:pPr>
      <w:r>
        <w:t>Tuvo trabajos anteriores: {{tuvoTrabajoAnterior}}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 del empleador anterior: {{empleadorAnterior}}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Cargo desempeñado anteriormente: {{cargoAnterior}}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del trabajo anterior: {{direccionTrabajoAnterior}}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del trabajo anterior: {{ciudadTrabajoAnterior}}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Provincia del trabajo anterior: {{provinciaTrabajoAnterior}}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Codigo postal del trabajo anterior: {{codigoPostalTrabajoAnterior}}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Telefono del trabajo anterior: {{telefonoTrabajoAnterior}}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Nombres del supervisor anterior: {{nombreSupervisorAnterior}}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Apellidos del supervisor anterior: {{apellidosSupervisorAnterior}}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Descripcion del cargo anterior: {{descripcionTrabajoAnterior}}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inicio del trabajo anterior: {{fechaInicioTrabajoAnterior}}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finalizacion del trabajo anterior: {{fechaFinTrabajoAnterior}}</w:t>
      </w:r>
    </w:p>
    <w:p>
      <w:pPr>
        <w:pStyle w:val="Heading2"/>
        <w:keepNext/>
        <w:spacing w:before="200" w:after="80"/>
      </w:pPr>
      <w:r>
        <w:t>Educacion</w:t>
      </w:r>
    </w:p>
    <w:p>
      <w:pPr>
        <w:pStyle w:val="Campodeformulario"/>
        <w:keepLines/>
        <w:spacing w:after="60"/>
        <w:ind w:left="115" w:right="115"/>
        <w:shd w:fill="F2F7F4"/>
      </w:pPr>
      <w:r>
        <w:t>Asistio a una institucion educativa de nivel secundario o superior: {{asistioInstitucionEducativa}}</w:t>
      </w:r>
    </w:p>
    <w:p>
      <w:pPr>
        <w:pStyle w:val="Campodeformulario"/>
        <w:keepLines/>
        <w:spacing w:after="60"/>
        <w:ind w:left="115" w:right="115"/>
        <w:shd w:fill="F2F7F4"/>
      </w:pPr>
      <w:r>
        <w:t>Institucion de bachillerato: {{institucionBachillerato}}</w:t>
      </w:r>
    </w:p>
    <w:p>
      <w:pPr>
        <w:pStyle w:val="Campodeformulario"/>
        <w:keepLines/>
        <w:spacing w:after="60"/>
        <w:ind w:left="115" w:right="115"/>
        <w:shd w:fill="F2F7F4"/>
      </w:pPr>
      <w:r>
        <w:t>Institucion universitaria, instituto o colegio: {{institucionUniversitaria}}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 de la carrera o programa: {{nombreCarrera}}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de la institucion educativa: {{direccionEducacion}}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la institucion educativa: {{ciudadEducacion}}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Provincia de la institucion educativa: {{provinciaEducacion}}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Codigo postal de la institucion educativa: {{codigoPostalEducacion}}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inicio de estudios: {{fechaInicioEducacion}}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finalizacion de estudios: {{fechaFinEducacion}}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Telefono de la institucion educativa: {{telefonoEducacion}}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Idiomas que habla: {{idiomas}}</w:t>
      </w:r>
    </w:p>
    <w:p>
      <w:r>
        <w:br w:type="page"/>
      </w:r>
    </w:p>
    <w:p>
      <w:pPr>
        <w:pStyle w:val="Heading1"/>
        <w:keepNext/>
        <w:spacing w:after="120"/>
      </w:pPr>
      <w:r>
        <w:t>DATOS FAMILIARES</w:t>
      </w:r>
    </w:p>
    <w:p>
      <w:pPr>
        <w:pStyle w:val="Heading2"/>
        <w:keepNext/>
        <w:spacing w:before="200" w:after="80"/>
      </w:pPr>
      <w:r>
        <w:t>Padre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Nombres del padre: {{nombresPadre}}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Apellidos del padre: {{apellidosPadre}}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nacimiento del padre: {{fechaNacimientoPadre}}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El padre esta en Estados Unidos: {{padreEnEEUU}}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Estatus del padre en Estados Unidos: {{estatusPadreEEUU}}</w:t>
      </w:r>
    </w:p>
    <w:p>
      <w:pPr>
        <w:pStyle w:val="Heading2"/>
        <w:keepNext/>
        <w:spacing w:before="200" w:after="80"/>
      </w:pPr>
      <w:r>
        <w:t>Madre</w:t>
      </w:r>
    </w:p>
    <w:p>
      <w:pPr>
        <w:pStyle w:val="Campodeformulario"/>
        <w:keepLines/>
        <w:spacing w:after="60"/>
        <w:ind w:left="115" w:right="115"/>
        <w:shd w:fill="F2F7F4"/>
      </w:pPr>
      <w:r>
        <w:t>Nombres de la madre: {{nombresMadre}}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Apellidos de la madre: {{apellidosMadre}}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nacimiento de la madre: {{fechaNacimientoMadre}}</w:t>
      </w:r>
    </w:p>
    <w:p>
      <w:pPr>
        <w:pStyle w:val="Campodeformulario"/>
        <w:keepLines/>
        <w:spacing w:after="60"/>
        <w:ind w:left="115" w:right="115"/>
        <w:shd w:fill="F2F7F4"/>
      </w:pPr>
      <w:r>
        <w:t>La madre esta en Estados Unidos: {{madreEnEEUU}}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Estatus de la madre en Estados Unidos: {{estatusMadreEEUU}}</w:t>
      </w:r>
    </w:p>
    <w:p>
      <w:pPr>
        <w:pStyle w:val="Heading2"/>
        <w:keepNext/>
        <w:spacing w:before="200" w:after="80"/>
      </w:pPr>
      <w:r>
        <w:t>Otros familiares en Estados Unidos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familiares inmediatos en Estados Unidos, sin incluir padres: {{familiaresInmediatosEnEEUU}}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otros familiares en Estados Unidos: {{otrosFamiliaresEnEEUU}}</w:t>
      </w:r>
    </w:p>
    <w:p>
      <w:r>
        <w:br w:type="page"/>
      </w:r>
    </w:p>
    <w:p>
      <w:pPr>
        <w:pStyle w:val="Heading1"/>
        <w:keepNext/>
        <w:spacing w:after="120"/>
      </w:pPr>
      <w:r>
        <w:t>HISTORIAL DE VIAJES Y VISAS</w:t>
      </w:r>
    </w:p>
    <w:p>
      <w:pPr>
        <w:pStyle w:val="Heading2"/>
        <w:keepNext/>
        <w:spacing w:before="200" w:after="80"/>
      </w:pPr>
      <w:r>
        <w:t>Viajes y visas de otros paises</w:t>
      </w:r>
    </w:p>
    <w:p>
      <w:pPr>
        <w:pStyle w:val="Campodeformulario"/>
        <w:keepLines/>
        <w:spacing w:after="60"/>
        <w:ind w:left="115" w:right="115"/>
        <w:shd w:fill="F2F7F4"/>
      </w:pPr>
      <w:r>
        <w:t>Viajes realizados a otros paises en los ultimos 5 anos: {{historialViajes}}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visas vigentes: {{tieneVisaActiva}}</w:t>
      </w:r>
    </w:p>
    <w:p>
      <w:pPr>
        <w:pStyle w:val="Campodeformulario"/>
        <w:keepLines/>
        <w:spacing w:after="60"/>
        <w:ind w:left="115" w:right="115"/>
        <w:shd w:fill="F2F7F4"/>
      </w:pPr>
      <w:r>
        <w:t>Pais emisor de la visa vigente: {{paisVisa}}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emision de la visa vigente: {{fechaEmisionVisa}}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Le han negado alguna visa: {{visaNegada}}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Detalles de la visa negada: {{detallesVisaNegada}}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Le han deportado de algun pais: {{deportadoDePais}}</w:t>
      </w:r>
    </w:p>
    <w:p>
      <w:pPr>
        <w:pStyle w:val="Campodeformulario"/>
        <w:keepLines/>
        <w:spacing w:after="60"/>
        <w:ind w:left="115" w:right="115"/>
        <w:shd w:fill="F2F7F4"/>
      </w:pPr>
      <w:r>
        <w:t>Detalles de la deportacion: {{detallesDeportacion}}</w:t>
      </w:r>
    </w:p>
    <w:p>
      <w:r>
        <w:br w:type="page"/>
      </w:r>
    </w:p>
    <w:p>
      <w:pPr>
        <w:pStyle w:val="Heading1"/>
        <w:keepNext/>
        <w:spacing w:after="120"/>
      </w:pPr>
      <w:r>
        <w:t>VIAJE A ESTADOS UNIDOS</w:t>
      </w:r>
    </w:p>
    <w:p>
      <w:pPr>
        <w:pStyle w:val="Heading2"/>
        <w:keepNext/>
        <w:spacing w:before="200" w:after="80"/>
      </w:pPr>
      <w:r>
        <w:t>Motivo y plan de viaje</w:t>
      </w:r>
    </w:p>
    <w:p>
      <w:pPr>
        <w:pStyle w:val="Campodeformulario"/>
        <w:keepLines/>
        <w:spacing w:after="60"/>
        <w:ind w:left="115" w:right="115"/>
        <w:shd w:fill="F2F7F4"/>
      </w:pPr>
      <w:r>
        <w:t>Categoria del motivo de viaje: {{categoriaMotivoViaje}}</w:t>
      </w:r>
    </w:p>
    <w:p>
      <w:pPr>
        <w:pStyle w:val="Campodeformulario"/>
        <w:keepLines/>
        <w:spacing w:after="60"/>
        <w:ind w:left="115" w:right="115"/>
        <w:shd w:fill="F2F7F4"/>
      </w:pPr>
      <w:r>
        <w:t>Tipo de visa o motivo especifico: {{tipoVisa}}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planes de viaje concretos: {{tienePlanesViajeConcretos}}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prevista de llegada: {{fechaLlegadaPrevista}}</w:t>
      </w:r>
    </w:p>
    <w:p>
      <w:pPr>
        <w:pStyle w:val="Campodeformulario"/>
        <w:keepLines/>
        <w:spacing w:after="60"/>
        <w:ind w:left="115" w:right="115"/>
        <w:shd w:fill="F2F7F4"/>
      </w:pPr>
      <w:r>
        <w:t>Valor de la duracion prevista de estadia: {{valorDuracionEstadiaPrevista}}</w:t>
      </w:r>
    </w:p>
    <w:p>
      <w:pPr>
        <w:pStyle w:val="Campodeformulario"/>
        <w:keepLines/>
        <w:spacing w:after="60"/>
        <w:ind w:left="115" w:right="115"/>
        <w:shd w:fill="F2F7F4"/>
      </w:pPr>
      <w:r>
        <w:t>Unidad de la duracion prevista de estadia: {{unidadDuracionEstadiaPrevista}}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llegada a EE.UU.: {{fechaLlegadaEEUU}}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llegada a EE.UU.: {{ciudadLlegadaEEUU}}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salida de EE.UU.: {{fechaSalidaEEUU}}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salida de EE.UU.: {{ciudadSalidaEEUU}}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Lugares que planea visitar en EE.UU.: {{lugaresPlaneadosEEUU}}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Direccion de hospedaje en EE.UU.: {{direccionHospedajeEEUU}}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Ciudad de hospedaje en EE.UU.: {{ciudadHospedajeEEUU}}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Estado de hospedaje en EE.UU.: {{estadoHospedajeEEUU}}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Cantidad de viajeros del nucleo familiar: {{cantidadViajeros}}</w:t>
      </w:r>
    </w:p>
    <w:p>
      <w:pPr>
        <w:pStyle w:val="Campodeformulario"/>
        <w:keepLines/>
        <w:spacing w:after="60"/>
        <w:ind w:left="115" w:right="115"/>
        <w:shd w:fill="F2F7F4"/>
      </w:pPr>
      <w:r>
        <w:t>Parentesco de los viajeros: {{relacionViaje}}</w:t>
      </w:r>
    </w:p>
    <w:p>
      <w:pPr>
        <w:pStyle w:val="Campodeformulario"/>
        <w:keepLines/>
        <w:spacing w:after="60"/>
        <w:ind w:left="115" w:right="115"/>
        <w:shd w:fill="F2F7F4"/>
      </w:pPr>
      <w:r>
        <w:t>Quien paga el viaje: {{pagadorViaje}}</w:t>
      </w:r>
    </w:p>
    <w:p>
      <w:pPr>
        <w:pStyle w:val="Campodeformulario"/>
        <w:keepLines/>
        <w:spacing w:after="60"/>
        <w:ind w:left="115" w:right="115"/>
        <w:shd w:fill="F2F7F4"/>
      </w:pPr>
      <w:r>
        <w:t>Viaja con otras personas: {{viajaConOtros}}</w:t>
      </w:r>
    </w:p>
    <w:p>
      <w:pPr>
        <w:pStyle w:val="Heading2"/>
        <w:keepNext/>
        <w:spacing w:before="200" w:after="80"/>
      </w:pPr>
      <w:r>
        <w:t>Visitas y visas previas de EE.UU.</w:t>
      </w:r>
    </w:p>
    <w:p>
      <w:pPr>
        <w:pStyle w:val="Campodeformulario"/>
        <w:keepLines/>
        <w:spacing w:after="60"/>
        <w:ind w:left="115" w:right="115"/>
        <w:shd w:fill="F2F7F4"/>
      </w:pPr>
      <w:r>
        <w:t>Ha visitado Estados Unidos anteriormente: {{haVisitadoEEUU}}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Ha tenido visa de Estados Unidos: {{haTenidoVisaEEUU}}</w:t>
      </w:r>
    </w:p>
    <w:p>
      <w:pPr>
        <w:pStyle w:val="Campodeformulario"/>
        <w:keepLines/>
        <w:spacing w:after="60"/>
        <w:ind w:left="115" w:right="115"/>
        <w:shd w:fill="F2F7F4"/>
      </w:pPr>
      <w:r>
        <w:t>Fecha de emision de la ultima visa de EE.UU.: {{fechaEmisionUltimaVisa}}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Numero de la ultima visa de EE.UU.: {{numeroVisa}}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Solicita el mismo tipo de visa: {{mismoTipoVisa}}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Mantiene el mismo pais de residencia de la visa anterior: {{mismoPaisResidenciaVisa}}</w:t>
      </w:r>
    </w:p>
    <w:p>
      <w:pPr>
        <w:pStyle w:val="Campodeformulario"/>
        <w:keepLines/>
        <w:spacing w:after="60"/>
        <w:ind w:left="115" w:right="115"/>
        <w:shd w:fill="F2F7F4"/>
      </w:pPr>
      <w:r>
        <w:t>Le han tomado las diez huellas digitales: {{diezHuellasTomadas}}</w:t>
      </w:r>
    </w:p>
    <w:p>
      <w:pPr>
        <w:pStyle w:val="Campodeformulario"/>
        <w:keepLines/>
        <w:spacing w:after="60"/>
        <w:ind w:left="115" w:right="115"/>
        <w:shd w:fill="F2F7F4"/>
      </w:pPr>
      <w:r>
        <w:t>Ha perdido o le han robado una visa de EE.UU.: {{visaEEUUPerdidaORobada}}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Motivo de la visa de EE.UU. perdida o robada: {{motivoVisaEEUUPerdidaORobada}}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Ano de la visa de EE.UU. perdida o robada: {{anioVisaEEUUPerdidaORobada}}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Le han cancelado o revocado una visa de EE.UU.: {{visaEEUUCanceladaORevocada}}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Razon de la visa de EE.UU. cancelada o revocada: {{razonVisaEEUUCanceladaORevocada}}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Alguien ha presentado una peticion de inmigracion en su nombre: {{tienePeticionInmigracion}}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Razon de la peticion de inmigracion: {{razonPeticionInmigracion}}</w:t>
      </w:r>
    </w:p>
    <w:p>
      <w:r>
        <w:br w:type="page"/>
      </w:r>
    </w:p>
    <w:p>
      <w:pPr>
        <w:pStyle w:val="Heading1"/>
        <w:keepNext/>
        <w:spacing w:after="120"/>
      </w:pPr>
      <w:r>
        <w:t>SALUD</w:t>
      </w:r>
    </w:p>
    <w:p>
      <w:pPr>
        <w:pStyle w:val="Heading2"/>
        <w:keepNext/>
        <w:spacing w:before="200" w:after="80"/>
      </w:pPr>
      <w:r>
        <w:t>Informacion de salud</w:t>
      </w:r>
    </w:p>
    <w:p>
      <w:pPr>
        <w:pStyle w:val="Campodeformulario"/>
        <w:keepLines/>
        <w:spacing w:after="60"/>
        <w:ind w:left="115" w:right="115"/>
        <w:shd w:fill="F2F7F4"/>
      </w:pPr>
      <w:r>
        <w:t>Tiene o ha tenido una enfermedad contagiosa: {{enfermedadContagiosa}}</w:t>
      </w:r>
    </w:p>
    <w:p>
      <w:pPr>
        <w:pStyle w:val="Campodeformulario"/>
        <w:keepLines/>
        <w:spacing w:after="60"/>
        <w:ind w:left="115" w:right="115"/>
        <w:shd w:fill="F2F7F4"/>
      </w:pPr>
      <w:r>
        <w:t>Detalle de la enfermedad contagiosa: {{detalleEnfermedadContagiosa}}</w:t>
      </w:r>
    </w:p>
    <w:p>
      <w:r>
        <w:br w:type="page"/>
      </w:r>
    </w:p>
    <w:p>
      <w:pPr>
        <w:pStyle w:val="Heading1"/>
        <w:keepNext/>
      </w:pPr>
      <w:r>
        <w:t>CAMPOS REPETIBLES DEL FORMULARIO</w:t>
      </w:r>
    </w:p>
    <w:p>
      <w:pPr>
        <w:pStyle w:val="Heading2"/>
        <w:keepNext/>
        <w:spacing w:before="200" w:after="80"/>
      </w:pPr>
      <w:r>
        <w:t>Acompanantes de viaje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1: nombres: {{acompananteViaje1Nombres}}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1: apellidos: {{acompananteViaje1Apellidos}}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1: relacion: {{acompananteViaje1Relacion}}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2: nombres: {{acompananteViaje2Nombres}}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2: apellidos: {{acompananteViaje2Apellidos}}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2: relacion: {{acompananteViaje2Relacion}}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3: nombres: {{acompananteViaje3Nombres}}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3: apellidos: {{acompananteViaje3Apellidos}}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3: relacion: {{acompananteViaje3Relacion}}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4: nombres: {{acompananteViaje4Nombres}}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4: apellidos: {{acompananteViaje4Apellidos}}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4: relacion: {{acompananteViaje4Relacion}}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5: nombres: {{acompananteViaje5Nombres}}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5: apellidos: {{acompananteViaje5Apellidos}}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Acompanante 5: relacion: {{acompananteViaje5Relacion}}</w:t>
      </w:r>
    </w:p>
    <w:p>
      <w:pPr>
        <w:pStyle w:val="Heading2"/>
        <w:keepNext/>
        <w:spacing w:before="200" w:after="80"/>
      </w:pPr>
      <w:r>
        <w:t>Visitas anteriores a Estados Unidos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1: fecha de llegada: {{visitaAnteriorEEUU1FechaLlegada}}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1: valor de duracion: {{visitaAnteriorEEUU1ValorDuracion}}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1: unidad de duracion: {{visitaAnteriorEEUU1UnidadDuracion}}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2: fecha de llegada: {{visitaAnteriorEEUU2FechaLlegada}}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2: valor de duracion: {{visitaAnteriorEEUU2ValorDuracion}}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2: unidad de duracion: {{visitaAnteriorEEUU2UnidadDuracion}}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3: fecha de llegada: {{visitaAnteriorEEUU3FechaLlegada}}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3: valor de duracion: {{visitaAnteriorEEUU3ValorDuracion}}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3: unidad de duracion: {{visitaAnteriorEEUU3UnidadDuracion}}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4: fecha de llegada: {{visitaAnteriorEEUU4FechaLlegada}}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4: valor de duracion: {{visitaAnteriorEEUU4ValorDuracion}}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4: unidad de duracion: {{visitaAnteriorEEUU4UnidadDuracion}}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5: fecha de llegada: {{visitaAnteriorEEUU5FechaLlegada}}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5: valor de duracion: {{visitaAnteriorEEUU5ValorDuracion}}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Visita anterior 5: unidad de duracion: {{visitaAnteriorEEUU5UnidadDuracion}}</w:t>
      </w:r>
    </w:p>
    <w:p>
      <w:pPr>
        <w:pStyle w:val="Heading2"/>
        <w:keepNext/>
        <w:spacing w:before="200" w:after="80"/>
      </w:pPr>
      <w:r>
        <w:t>Familiares inmediatos en Estados Unidos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1: nombres: {{familiarInmediato1Nombres}}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1: apellidos: {{familiarInmediato1Apellidos}}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1: relacion: {{familiarInmediato1Relacion}}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1: estatus en EE.UU.: {{familiarInmediato1Estatus}}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2: nombres: {{familiarInmediato2Nombres}}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2: apellidos: {{familiarInmediato2Apellidos}}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2: relacion: {{familiarInmediato2Relacion}}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2: estatus en EE.UU.: {{familiarInmediato2Estatus}}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3: nombres: {{familiarInmediato3Nombres}}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3: apellidos: {{familiarInmediato3Apellidos}}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3: relacion: {{familiarInmediato3Relacion}}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3: estatus en EE.UU.: {{familiarInmediato3Estatus}}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4: nombres: {{familiarInmediato4Nombres}}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4: apellidos: {{familiarInmediato4Apellidos}}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4: relacion: {{familiarInmediato4Relacion}}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4: estatus en EE.UU.: {{familiarInmediato4Estatus}}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5: nombres: {{familiarInmediato5Nombres}}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5: apellidos: {{familiarInmediato5Apellidos}}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5: relacion: {{familiarInmediato5Relacion}}</w:t>
      </w:r>
    </w:p>
    <w:p>
      <w:pPr>
        <w:pStyle w:val="Campodeformulario"/>
        <w:keepLines/>
        <w:spacing w:after="60"/>
        <w:ind w:left="115" w:right="115"/>
        <w:shd w:fill="F2F7F4"/>
      </w:pPr>
      <w:r>
        <w:t>Familiar inmediato 5: estatus en EE.UU.: {{familiarInmediato5Estatus}}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5C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5F4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5C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mpodeformulario">
    <w:name w:val="Campo de formulario"/>
    <w:basedOn w:val="Normal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